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Python Assignment-02</w:t>
      </w:r>
    </w:p>
    <w:p>
      <w:pPr>
        <w:autoSpaceDN w:val="0"/>
        <w:autoSpaceDE w:val="0"/>
        <w:widowControl/>
        <w:spacing w:line="300" w:lineRule="exact" w:before="300" w:after="0"/>
        <w:ind w:left="0" w:right="46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Name: Aditya Mishra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Class: Section-A G1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Roll No.: 231811009618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Branch: FTD in cse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Academic year: 2023-2026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Submitted to:- Dr. Preeti Saini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Functions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Ques1) Which of the calls to print_it( ) in the following program will report errors. def print_it(i, a, s, *args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print( 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print(i, a, s, end = ' ') for var in args: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print(var, end = ' '):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a) print_it(10, 3.14)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b) print_it(20, s = 'Hi', a = 6.28) c)print_it(a = 6.28, s = 'Hello', i = 30)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d)print_it(4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Code:-</w:t>
      </w:r>
    </w:p>
    <w:p>
      <w:pPr>
        <w:autoSpaceDN w:val="0"/>
        <w:autoSpaceDE w:val="0"/>
        <w:widowControl/>
        <w:spacing w:line="330" w:lineRule="exact" w:before="14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Output:-</w:t>
      </w:r>
    </w:p>
    <w:p>
      <w:pPr>
        <w:autoSpaceDN w:val="0"/>
        <w:autoSpaceDE w:val="0"/>
        <w:widowControl/>
        <w:spacing w:line="300" w:lineRule="exact" w:before="1500" w:after="0"/>
        <w:ind w:left="0" w:right="27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Ques2) Which of the calls to fun( ) in the following program will report errors.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def fun(a, *args, s = '!') :</w:t>
      </w:r>
    </w:p>
    <w:p>
      <w:pPr>
        <w:autoSpaceDN w:val="0"/>
        <w:autoSpaceDE w:val="0"/>
        <w:widowControl/>
        <w:spacing w:line="300" w:lineRule="exact" w:before="600" w:after="0"/>
        <w:ind w:left="0" w:right="63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print(a, s) for i in args 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print(i, s)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a) fun(10)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b)fun(10, 20)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c)fun(10, 20, 30)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d) fun(10, 20, 30, 40, s = '+')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Code:-</w:t>
      </w:r>
    </w:p>
    <w:p>
      <w:pPr>
        <w:sectPr>
          <w:pgSz w:w="11906" w:h="16838"/>
          <w:pgMar w:top="740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Output:- None of the above will give an error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[B] Attempt the following questions: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What is being passed to function fun( ) in the following code? int a = 20</w:t>
      </w:r>
    </w:p>
    <w:p>
      <w:pPr>
        <w:autoSpaceDN w:val="0"/>
        <w:autoSpaceDE w:val="0"/>
        <w:widowControl/>
        <w:spacing w:line="300" w:lineRule="exact" w:before="600" w:after="0"/>
        <w:ind w:left="0" w:right="83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lst = [10, 20, 30, 40, 50]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fun(a, lst)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A variable ‘a’ with value 10 and a list of 5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numbers.</w:t>
      </w:r>
    </w:p>
    <w:p>
      <w:pPr>
        <w:autoSpaceDN w:val="0"/>
        <w:autoSpaceDE w:val="0"/>
        <w:widowControl/>
        <w:spacing w:line="300" w:lineRule="exact" w:before="300" w:after="0"/>
        <w:ind w:left="0" w:right="38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Which of the following are valid return statements? return (a, b, c)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return a + b + c return a, b, c</w:t>
      </w:r>
    </w:p>
    <w:p>
      <w:pPr>
        <w:autoSpaceDN w:val="0"/>
        <w:autoSpaceDE w:val="0"/>
        <w:widowControl/>
        <w:spacing w:line="300" w:lineRule="exact" w:before="300" w:after="0"/>
        <w:ind w:left="0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ANSWER:- All 3 are valid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NOTE:- 2nd one will only run when the operands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are compatible with ‘+’ operator.</w:t>
      </w:r>
    </w:p>
    <w:p>
      <w:pPr>
        <w:autoSpaceDN w:val="0"/>
        <w:autoSpaceDE w:val="0"/>
        <w:widowControl/>
        <w:spacing w:line="300" w:lineRule="exact" w:before="300" w:after="0"/>
        <w:ind w:left="0" w:right="44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What will be the output of the following program? def fun( ) :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print('First avatar')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fun( 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def fun( ) 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print('New avatar')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fun( )</w:t>
      </w:r>
    </w:p>
    <w:p>
      <w:pPr>
        <w:autoSpaceDN w:val="0"/>
        <w:autoSpaceDE w:val="0"/>
        <w:widowControl/>
        <w:spacing w:line="300" w:lineRule="exact" w:before="300" w:after="0"/>
        <w:ind w:left="0" w:right="83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ANSWER:- First Avatar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New Avatar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How will you define a function containing three return statements, each returning a different type of valu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Normally we can’t add more than one statements in a function, but we can add multiple retu</w:t>
      </w:r>
    </w:p>
    <w:p>
      <w:pPr>
        <w:autoSpaceDN w:val="0"/>
        <w:autoSpaceDE w:val="0"/>
        <w:widowControl/>
        <w:spacing w:line="300" w:lineRule="exact" w:before="900" w:after="0"/>
        <w:ind w:left="0" w:right="64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def multi_returns(x): if x == 1: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return 42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# returns an integer elif x == 2: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return "Hello"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# returns a string else: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return [1, 2, 3] # returns a list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Can function definitions be nested? If yes, why would you want to do so?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Yes, We can definitely define a function inside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another function these are actually called th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Encapsulation (hiding helper logic)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If a function is only useful inside another function, nesting keeps it hidden and avoids polluting the globa</w:t>
      </w:r>
    </w:p>
    <w:p>
      <w:pPr>
        <w:sectPr>
          <w:pgSz w:w="11906" w:h="16838"/>
          <w:pgMar w:top="1190" w:right="0" w:bottom="46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00" w:lineRule="exact" w:before="30" w:after="0"/>
        <w:ind w:left="0" w:right="63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Code Organization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Helps keep related logic grouped together.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Makes the outer function easier to read.</w:t>
      </w:r>
    </w:p>
    <w:p>
      <w:pPr>
        <w:autoSpaceDN w:val="0"/>
        <w:autoSpaceDE w:val="0"/>
        <w:widowControl/>
        <w:spacing w:line="300" w:lineRule="exact" w:before="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Closures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An inner function can "remember" variables from the outer function even after the outer function has fin</w:t>
      </w:r>
    </w:p>
    <w:p>
      <w:pPr>
        <w:autoSpaceDN w:val="0"/>
        <w:autoSpaceDE w:val="0"/>
        <w:widowControl/>
        <w:spacing w:line="300" w:lineRule="exact" w:before="6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How will you call print_it( ) to print elements of tpl? def print_it(a, b, c, d, e) 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print(a, b, c, d, e) tpl = ('A', 'B', 'C', 'D', 'E')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ANSWER:- To pass the whole tuple “tpl” into the function print_it we can’t write print_it(tpl) since it is mi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print_it(*tpl) Pseudocode Example:-</w:t>
      </w:r>
    </w:p>
    <w:p>
      <w:pPr>
        <w:autoSpaceDN w:val="0"/>
        <w:autoSpaceDE w:val="0"/>
        <w:widowControl/>
        <w:spacing w:line="330" w:lineRule="exact" w:before="3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X------END OF FUNCTIONS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00" w:lineRule="exact" w:before="300" w:after="0"/>
        <w:ind w:left="0" w:right="56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Lists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What will be the output of the following programs:</w:t>
      </w:r>
    </w:p>
    <w:p>
      <w:pPr>
        <w:autoSpaceDN w:val="0"/>
        <w:autoSpaceDE w:val="0"/>
        <w:widowControl/>
        <w:spacing w:line="300" w:lineRule="exact" w:before="300" w:after="0"/>
        <w:ind w:left="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msg = list('www.kicit.com') (http://www.kicit.com') ) ch = msg[-1]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print(ch)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It will give TypeError: 'str' object is not callable</w:t>
      </w:r>
    </w:p>
    <w:p>
      <w:pPr>
        <w:autoSpaceDN w:val="0"/>
        <w:autoSpaceDE w:val="0"/>
        <w:widowControl/>
        <w:spacing w:line="300" w:lineRule="exact" w:before="300" w:after="0"/>
        <w:ind w:left="0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msg = list('kanlabs.teachable.com') s = msg[4:6]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print(s)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['a', 'b']</w:t>
      </w:r>
    </w:p>
    <w:p>
      <w:pPr>
        <w:autoSpaceDN w:val="0"/>
        <w:autoSpaceDE w:val="0"/>
        <w:widowControl/>
        <w:spacing w:line="300" w:lineRule="exact" w:before="300" w:after="0"/>
        <w:ind w:left="0" w:right="56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msg = 'Online Courses- KanLabs' s = list(msg[:3])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print(s)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['O', 'n', 'l']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msg = 'Rahate Colony' s = list(msg[-5:-2]) print(s)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['o', 'l', 'o']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 = list('KanLabs') t = s[::-1]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print(t)</w:t>
      </w:r>
    </w:p>
    <w:p>
      <w:pPr>
        <w:sectPr>
          <w:pgSz w:w="11906" w:h="16838"/>
          <w:pgMar w:top="290" w:right="0" w:bottom="61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['s', 'b', 'a', 'L', 'n', 'a', 'K']</w:t>
      </w:r>
    </w:p>
    <w:p>
      <w:pPr>
        <w:autoSpaceDN w:val="0"/>
        <w:autoSpaceDE w:val="0"/>
        <w:widowControl/>
        <w:spacing w:line="300" w:lineRule="exact" w:before="300" w:after="0"/>
        <w:ind w:left="0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num1 = [10, 20, 30, 40, 50]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num2 = num1 print(id(num1)) print(type(num2))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num[2:4] = [ 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print(num)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Since “num” was never defined, this code will throw an exception.</w:t>
      </w:r>
    </w:p>
    <w:p>
      <w:pPr>
        <w:autoSpaceDN w:val="0"/>
        <w:autoSpaceDE w:val="0"/>
        <w:widowControl/>
        <w:spacing w:line="300" w:lineRule="exact" w:before="300" w:after="0"/>
        <w:ind w:left="0" w:right="73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num1 = [10, 20, 30, 40, 50]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num2 = [60, 70, 80]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num1.append(num2) print(num1)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[10, 20, 30, 40, 50, [60, 70, 80]]</w:t>
      </w:r>
    </w:p>
    <w:p>
      <w:pPr>
        <w:autoSpaceDN w:val="0"/>
        <w:autoSpaceDE w:val="0"/>
        <w:widowControl/>
        <w:spacing w:line="300" w:lineRule="exact" w:before="600" w:after="0"/>
        <w:ind w:left="0" w:right="83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lst = [10, 25, 4, 12, 3, 8]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sorted(lst) print(lst)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[10, 25, 4, 12, 3, 8]</w:t>
      </w:r>
    </w:p>
    <w:p>
      <w:pPr>
        <w:autoSpaceDN w:val="0"/>
        <w:autoSpaceDE w:val="0"/>
        <w:widowControl/>
        <w:spacing w:line="300" w:lineRule="exact" w:before="300" w:after="0"/>
        <w:ind w:left="0" w:right="93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= [1, 2, 3, 4]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 = [1, 2, 5]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print(a &lt; b)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True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Attempt the following questions: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Which of the following is a valid List?</w:t>
      </w:r>
    </w:p>
    <w:p>
      <w:pPr>
        <w:autoSpaceDN w:val="0"/>
        <w:autoSpaceDE w:val="0"/>
        <w:widowControl/>
        <w:spacing w:line="300" w:lineRule="exact" w:before="30" w:after="0"/>
        <w:ind w:left="0" w:right="27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a) ['List']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b) {"List"}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c)("List")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d) "List" ANSWER:-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What will happen on execution of the following code snippet? s = list('Hello')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s[1] = 'M'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first line :- A list with a STRING element has been created and been named as “s”. In the second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Explanation:- String are immutable, but converting them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into a LIST makes them mutable.</w:t>
      </w:r>
    </w:p>
    <w:p>
      <w:pPr>
        <w:autoSpaceDN w:val="0"/>
        <w:autoSpaceDE w:val="0"/>
        <w:widowControl/>
        <w:spacing w:line="300" w:lineRule="exact" w:before="300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following code snippet deletes elements 30 and 40 from list: num = [10, 20, 30, 40, 50]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del(num[2:4])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In which other way can the same effect be obtained?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Several ways to obtain the same result are as follows:-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Remove function:-</w:t>
      </w:r>
    </w:p>
    <w:p>
      <w:pPr>
        <w:sectPr>
          <w:pgSz w:w="11906" w:h="16838"/>
          <w:pgMar w:top="290" w:right="0" w:bottom="46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num.remove(30) num.remove(40) print(num)</w:t>
      </w:r>
    </w:p>
    <w:p>
      <w:pPr>
        <w:autoSpaceDN w:val="0"/>
        <w:autoSpaceDE w:val="0"/>
        <w:widowControl/>
        <w:spacing w:line="300" w:lineRule="exact" w:before="300" w:after="0"/>
        <w:ind w:left="0" w:right="662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Pop function (using twice):- num.pop(2)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num.pop(2) print(num)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Slice Method :-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num[2:4] = []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print(num)</w:t>
      </w:r>
    </w:p>
    <w:p>
      <w:pPr>
        <w:autoSpaceDN w:val="0"/>
        <w:autoSpaceDE w:val="0"/>
        <w:widowControl/>
        <w:spacing w:line="300" w:lineRule="exact" w:before="600" w:after="0"/>
        <w:ind w:left="0" w:right="27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d) Which of the following is an INCORRECT list? a = [0, 1, 2, 3, [10, 20, 30]]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= [10, 'Suraj', 34555.50]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= [[10, 20, 30], [40, 50, 60]]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Answer:- None of the these is INCORRECT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Given a list lst = [10, 25, 4, 12, 3, 8] How will you sort it in descending order? ANSWER:- Using sort fun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Pseudocode Example:-</w:t>
      </w:r>
    </w:p>
    <w:p>
      <w:pPr>
        <w:autoSpaceDN w:val="0"/>
        <w:autoSpaceDE w:val="0"/>
        <w:widowControl/>
        <w:spacing w:line="300" w:lineRule="exact" w:before="90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Given a list lst = [10, 25, 4, 12, 3, 8] How will you check whether 30 is present in the list or not?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ANSWER:- Using “in” operator Pseudocode Example:-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Given a list lst = [10, 25, 4, 12, 3, 8] How will you insert 30 between 25 and 4? Answer:- Using insert() f</w:t>
      </w:r>
    </w:p>
    <w:p>
      <w:pPr>
        <w:autoSpaceDN w:val="0"/>
        <w:autoSpaceDE w:val="0"/>
        <w:widowControl/>
        <w:spacing w:line="300" w:lineRule="exact" w:before="600" w:after="0"/>
        <w:ind w:left="0" w:right="56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(I) Given a string s = 'Hello'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How will you obtain a list['H', 'e', 'l', 'l', 'o'] from it?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Using List function which converts a data type into list. lst = list(s) # passing ‘s’ as a paramete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X------END OF LISTS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00" w:lineRule="exact" w:before="300" w:after="0"/>
        <w:ind w:left="0" w:right="51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Recursion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What will be the output of the following programs? (a)</w:t>
      </w:r>
    </w:p>
    <w:p>
      <w:pPr>
        <w:autoSpaceDN w:val="0"/>
        <w:autoSpaceDE w:val="0"/>
        <w:widowControl/>
        <w:spacing w:line="330" w:lineRule="exact" w:before="14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Answer:- 48</w:t>
      </w:r>
    </w:p>
    <w:p>
      <w:pPr>
        <w:autoSpaceDN w:val="0"/>
        <w:autoSpaceDE w:val="0"/>
        <w:widowControl/>
        <w:spacing w:line="330" w:lineRule="exact" w:before="11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(b)</w:t>
      </w:r>
    </w:p>
    <w:p>
      <w:pPr>
        <w:sectPr>
          <w:pgSz w:w="11906" w:h="16838"/>
          <w:pgMar w:top="290" w:right="0" w:bottom="46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Answer:- 91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(c)</w:t>
      </w:r>
    </w:p>
    <w:p>
      <w:pPr>
        <w:autoSpaceDN w:val="0"/>
        <w:autoSpaceDE w:val="0"/>
        <w:widowControl/>
        <w:spacing w:line="330" w:lineRule="exact" w:before="44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True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X------END OF RECURSION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00" w:lineRule="exact" w:before="300" w:after="0"/>
        <w:ind w:left="0" w:right="302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Tuples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Which of the following properties apply to string, list and tuple?</w:t>
      </w:r>
    </w:p>
    <w:p>
      <w:pPr>
        <w:autoSpaceDN w:val="0"/>
        <w:autoSpaceDE w:val="0"/>
        <w:widowControl/>
        <w:spacing w:line="300" w:lineRule="exact" w:before="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Iterable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2) Sliceable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3)Indexable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Immutable 5)Sequence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6) Can be empty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7) Sorted collection 8) Ordered collection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9) Unordered collection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10) Elements can be accessed using their position in the collection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Answer:- 1, 2, 3, 5, 6, 8, 10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Which of the following operations can be performed on string, list and tuple?</w:t>
      </w:r>
    </w:p>
    <w:p>
      <w:pPr>
        <w:autoSpaceDN w:val="0"/>
        <w:autoSpaceDE w:val="0"/>
        <w:widowControl/>
        <w:spacing w:line="300" w:lineRule="exact" w:before="30" w:after="0"/>
        <w:ind w:left="0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= b + c - a += 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Appending a new element at the end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Deletion of an element at the 0th position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Modification of last element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place reversal Answer:- 1,2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Answer the following questions: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Is this a valid tuple? tpl = ('Square')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Answer = No, since it is a single element tuple it should end with a comma “ , ”.</w:t>
      </w:r>
    </w:p>
    <w:p>
      <w:pPr>
        <w:sectPr>
          <w:pgSz w:w="11906" w:h="16838"/>
          <w:pgMar w:top="1440" w:right="1152" w:bottom="61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What will be the output of the following code snippet?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 True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True False True False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Suppose a date is represented as a tuple (d, m, y). Write a program to create two date tuples and find t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Code:-</w:t>
      </w:r>
    </w:p>
    <w:p>
      <w:pPr>
        <w:autoSpaceDN w:val="0"/>
        <w:autoSpaceDE w:val="0"/>
        <w:widowControl/>
        <w:spacing w:line="330" w:lineRule="exact" w:before="11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Output:-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Match the following pairs:</w:t>
      </w:r>
    </w:p>
    <w:p>
      <w:pPr>
        <w:autoSpaceDN w:val="0"/>
        <w:autoSpaceDE w:val="0"/>
        <w:widowControl/>
        <w:spacing w:line="300" w:lineRule="exact" w:before="3300" w:after="0"/>
        <w:ind w:left="0" w:right="979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Answers:-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-&gt; 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 -&gt; 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 -&gt; 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-&gt; 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-&gt; 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 -&gt; 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g -&gt; 2</w:t>
      </w:r>
    </w:p>
    <w:p>
      <w:pPr>
        <w:autoSpaceDN w:val="0"/>
        <w:autoSpaceDE w:val="0"/>
        <w:widowControl/>
        <w:spacing w:line="300" w:lineRule="exact" w:before="600" w:after="0"/>
        <w:ind w:left="0" w:right="79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 -&gt; 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 -&gt; 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j -&gt; 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X------END OF TUPLES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Dictionaries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Answer the following questions: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What will be the output of the following code snippet? d = { 'Milk' : 1, 'Soap' : 2, 'Towel' : 3, 'Shampoo' :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Answer:- Since we can’t access dictionaries items using indexes, this code will give an exception that is</w:t>
      </w:r>
    </w:p>
    <w:p>
      <w:pPr>
        <w:sectPr>
          <w:pgSz w:w="11906" w:h="16838"/>
          <w:pgMar w:top="590" w:right="0" w:bottom="61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Which of the following statements are CORRECT?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dictionary will always contain unique keys.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Each key in a dictionary may have multiple values.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If same key is assigned a different value, latest value will prevail. Answer:-</w:t>
      </w:r>
    </w:p>
    <w:p>
      <w:pPr>
        <w:autoSpaceDN w:val="0"/>
        <w:autoSpaceDE w:val="0"/>
        <w:widowControl/>
        <w:spacing w:line="300" w:lineRule="exact" w:before="60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All keys in a dictionary are unique, if a key is written twice the last value of the key will prevail.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key can’t contain more than one value. However, a value can itself be a list or tuple.</w:t>
      </w:r>
    </w:p>
    <w:p>
      <w:pPr>
        <w:autoSpaceDN w:val="0"/>
        <w:autoSpaceDE w:val="0"/>
        <w:widowControl/>
        <w:spacing w:line="300" w:lineRule="exact" w:before="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If a key has been written twice with two different values the second one will be considered ignoring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So 1st and 3rd ones are correct.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How will you create an empty list, empty tuple, empty set and empty dictionary?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Answer:-Easiest way to create empty list, tuple, set and dictionary are as follows(through constructor):-</w:t>
      </w:r>
    </w:p>
    <w:p>
      <w:pPr>
        <w:autoSpaceDN w:val="0"/>
        <w:autoSpaceDE w:val="0"/>
        <w:widowControl/>
        <w:spacing w:line="300" w:lineRule="exact" w:before="300" w:after="0"/>
        <w:ind w:left="0" w:right="9216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Empty List :-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my_list = list()</w:t>
      </w:r>
    </w:p>
    <w:p>
      <w:pPr>
        <w:autoSpaceDN w:val="0"/>
        <w:autoSpaceDE w:val="0"/>
        <w:widowControl/>
        <w:spacing w:line="300" w:lineRule="exact" w:before="300" w:after="0"/>
        <w:ind w:left="0" w:right="8928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Empty Tuple:-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my_tuple = tuple()</w:t>
      </w:r>
    </w:p>
    <w:p>
      <w:pPr>
        <w:autoSpaceDN w:val="0"/>
        <w:autoSpaceDE w:val="0"/>
        <w:widowControl/>
        <w:spacing w:line="300" w:lineRule="exact" w:before="300" w:after="0"/>
        <w:ind w:left="0" w:right="9216" w:firstLine="0"/>
        <w:jc w:val="center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Empty Set :-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my_set = set()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Empty Dictionary :- my_dict = dict()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How will you create a list, tuple, set and dictionary, each containing one element?</w:t>
      </w:r>
    </w:p>
    <w:p>
      <w:pPr>
        <w:autoSpaceDN w:val="0"/>
        <w:autoSpaceDE w:val="0"/>
        <w:widowControl/>
        <w:spacing w:line="300" w:lineRule="exact" w:before="300" w:after="0"/>
        <w:ind w:left="0" w:right="50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List with one element my_list = [10]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Tuple with one element my_tuple = (10,)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Set with one element my_set = {10}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Dictionary with one key–value pair my_dict = {'a': 10}</w:t>
      </w:r>
    </w:p>
    <w:p>
      <w:pPr>
        <w:autoSpaceDN w:val="0"/>
        <w:autoSpaceDE w:val="0"/>
        <w:widowControl/>
        <w:spacing w:line="300" w:lineRule="exact" w:before="300" w:after="0"/>
        <w:ind w:left="0" w:right="547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Given the following dictionary: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= {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'd1': {'Fruitname' : 'Mango', 'Season' : 'Summer'},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'd2': {'Fruitname' : 'Orange', 'Season' : 'Winter'}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How will you access and print Mango and Winter?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Code:-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Output:-</w:t>
      </w:r>
    </w:p>
    <w:p>
      <w:pPr>
        <w:sectPr>
          <w:pgSz w:w="11906" w:h="16838"/>
          <w:pgMar w:top="890" w:right="0" w:bottom="46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 the following table check the box if a property is enjoyed by the data types mentioned in columns?</w:t>
      </w:r>
    </w:p>
    <w:p>
      <w:pPr>
        <w:autoSpaceDN w:val="0"/>
        <w:autoSpaceDE w:val="0"/>
        <w:widowControl/>
        <w:spacing w:line="330" w:lineRule="exact" w:before="17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Answer:-</w:t>
      </w:r>
    </w:p>
    <w:p>
      <w:pPr>
        <w:autoSpaceDN w:val="0"/>
        <w:autoSpaceDE w:val="0"/>
        <w:widowControl/>
        <w:spacing w:line="300" w:lineRule="exact" w:before="1500" w:after="0"/>
        <w:ind w:left="0" w:right="316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What is the most common usage of the data types mentioned below? Str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List Tuple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Set Dictionary Answer:-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str (String):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Primarily used to represent and manipulate textual data, such as names, messages, sentences, and an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list: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Used for storing an ordered, mutable collection of items. Lists are ideal when the order of elements is im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tuple: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Used for storing an ordered, immutable collection of items. Tuples are suitable when the sequence of e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set: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Used for storing an unordered collection of unique, hashable items. Sets are efficient for checking mem</w:t>
      </w:r>
    </w:p>
    <w:p>
      <w:pPr>
        <w:autoSpaceDN w:val="0"/>
        <w:autoSpaceDE w:val="0"/>
        <w:widowControl/>
        <w:spacing w:line="300" w:lineRule="exact" w:before="9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dict (Dictionary):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Used for storing data as key-value pairs. Dictionaries are highly efficient for fast lookups and retrieval of</w:t>
      </w:r>
    </w:p>
    <w:p>
      <w:pPr>
        <w:autoSpaceDN w:val="0"/>
        <w:autoSpaceDE w:val="0"/>
        <w:widowControl/>
        <w:spacing w:line="330" w:lineRule="exact" w:before="11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X----END OF ASSIGNMENT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X</w:t>
      </w:r>
    </w:p>
    <w:sectPr w:rsidR="00FC693F" w:rsidRPr="0006063C" w:rsidSect="00034616">
      <w:pgSz w:w="11906" w:h="16838"/>
      <w:pgMar w:top="590" w:right="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