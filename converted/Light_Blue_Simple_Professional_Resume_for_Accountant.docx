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</wp:posOffset>
            </wp:positionH>
            <wp:positionV relativeFrom="page">
              <wp:posOffset>240029</wp:posOffset>
            </wp:positionV>
            <wp:extent cx="2396490" cy="323247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32324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555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55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16" w:val="left"/>
        </w:tabs>
        <w:autoSpaceDE w:val="0"/>
        <w:widowControl/>
        <w:spacing w:line="247" w:lineRule="auto" w:before="0" w:after="0"/>
        <w:ind w:left="4378" w:right="1584" w:firstLine="0"/>
        <w:jc w:val="left"/>
      </w:pPr>
      <w:r>
        <w:rPr>
          <w:rFonts w:ascii="Baron Neue Bold" w:hAnsi="Baron Neue Bold" w:eastAsia="Baron Neue Bold"/>
          <w:b/>
          <w:i w:val="0"/>
          <w:color w:val="0B356D"/>
          <w:sz w:val="64"/>
        </w:rPr>
        <w:t xml:space="preserve">ADITYA MISHRA </w:t>
      </w:r>
      <w:r>
        <w:br/>
      </w:r>
      <w:r>
        <w:rPr>
          <w:rFonts w:ascii="Raleway" w:hAnsi="Raleway" w:eastAsia="Raleway"/>
          <w:b w:val="0"/>
          <w:i w:val="0"/>
          <w:color w:val="FFFFFF"/>
          <w:sz w:val="44"/>
        </w:rPr>
        <w:t>Software Engineer</w:t>
      </w:r>
    </w:p>
    <w:p>
      <w:pPr>
        <w:autoSpaceDN w:val="0"/>
        <w:autoSpaceDE w:val="0"/>
        <w:widowControl/>
        <w:spacing w:line="240" w:lineRule="auto" w:before="628" w:after="0"/>
        <w:ind w:left="0" w:right="508" w:firstLine="0"/>
        <w:jc w:val="right"/>
      </w:pPr>
      <w:r>
        <w:rPr>
          <w:rFonts w:ascii="Raleway" w:hAnsi="Raleway" w:eastAsia="Raleway"/>
          <w:b w:val="0"/>
          <w:i w:val="0"/>
          <w:color w:val="FFFFFF"/>
          <w:sz w:val="36"/>
        </w:rPr>
        <w:t>Coding enthusiast and always ready</w:t>
      </w:r>
    </w:p>
    <w:p>
      <w:pPr>
        <w:autoSpaceDN w:val="0"/>
        <w:autoSpaceDE w:val="0"/>
        <w:widowControl/>
        <w:spacing w:line="240" w:lineRule="auto" w:before="72" w:after="0"/>
        <w:ind w:left="0" w:right="4042" w:firstLine="0"/>
        <w:jc w:val="right"/>
      </w:pPr>
      <w:r>
        <w:rPr>
          <w:rFonts w:ascii="Raleway" w:hAnsi="Raleway" w:eastAsia="Raleway"/>
          <w:b w:val="0"/>
          <w:i w:val="0"/>
          <w:color w:val="FFFFFF"/>
          <w:sz w:val="36"/>
        </w:rPr>
        <w:t xml:space="preserve">to learn more. </w:t>
      </w:r>
    </w:p>
    <w:p>
      <w:pPr>
        <w:autoSpaceDN w:val="0"/>
        <w:tabs>
          <w:tab w:pos="4378" w:val="left"/>
        </w:tabs>
        <w:autoSpaceDE w:val="0"/>
        <w:widowControl/>
        <w:spacing w:line="240" w:lineRule="auto" w:before="1488" w:after="382"/>
        <w:ind w:left="496" w:right="0" w:firstLine="0"/>
        <w:jc w:val="left"/>
      </w:pPr>
      <w:r>
        <w:rPr>
          <w:w w:val="98.12393188476562"/>
          <w:rFonts w:ascii="Raleway" w:hAnsi="Raleway" w:eastAsia="Raleway"/>
          <w:b w:val="0"/>
          <w:i w:val="0"/>
          <w:color w:val="000000"/>
          <w:sz w:val="23"/>
        </w:rPr>
        <w:t xml:space="preserve">+91 93315939115 </w:t>
      </w:r>
      <w:r>
        <w:tab/>
      </w:r>
      <w:r>
        <w:rPr>
          <w:w w:val="98.88726552327473"/>
          <w:rFonts w:ascii="Baron Neue Black" w:hAnsi="Baron Neue Black" w:eastAsia="Baron Neue Black"/>
          <w:b w:val="0"/>
          <w:i w:val="0"/>
          <w:color w:val="000000"/>
          <w:sz w:val="30"/>
        </w:rPr>
        <w:t>professional experience</w:t>
      </w:r>
    </w:p>
    <w:p>
      <w:pPr>
        <w:sectPr>
          <w:pgSz w:w="11910" w:h="16845"/>
          <w:pgMar w:top="738" w:right="370" w:bottom="58" w:left="7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88" w:right="0" w:firstLine="0"/>
        <w:jc w:val="left"/>
      </w:pPr>
      <w:r>
        <w:rPr>
          <w:w w:val="98.12393188476562"/>
          <w:rFonts w:ascii="Raleway" w:hAnsi="Raleway" w:eastAsia="Raleway"/>
          <w:b w:val="0"/>
          <w:i w:val="0"/>
          <w:color w:val="000000"/>
          <w:sz w:val="23"/>
        </w:rPr>
        <w:t>adityarya207@gmail.com</w:t>
      </w:r>
    </w:p>
    <w:p>
      <w:pPr>
        <w:autoSpaceDN w:val="0"/>
        <w:autoSpaceDE w:val="0"/>
        <w:widowControl/>
        <w:spacing w:line="240" w:lineRule="auto" w:before="396" w:after="0"/>
        <w:ind w:left="488" w:right="0" w:firstLine="0"/>
        <w:jc w:val="left"/>
      </w:pPr>
      <w:r>
        <w:rPr>
          <w:w w:val="98.12393188476562"/>
          <w:rFonts w:ascii="Raleway" w:hAnsi="Raleway" w:eastAsia="Raleway"/>
          <w:b w:val="0"/>
          <w:i w:val="0"/>
          <w:color w:val="000000"/>
          <w:sz w:val="23"/>
        </w:rPr>
        <w:t>Shalimar Bagh, New Delhi,</w:t>
      </w:r>
    </w:p>
    <w:p>
      <w:pPr>
        <w:autoSpaceDN w:val="0"/>
        <w:autoSpaceDE w:val="0"/>
        <w:widowControl/>
        <w:spacing w:line="240" w:lineRule="auto" w:before="50" w:after="0"/>
        <w:ind w:left="488" w:right="0" w:firstLine="0"/>
        <w:jc w:val="left"/>
      </w:pPr>
      <w:r>
        <w:rPr>
          <w:w w:val="98.12393188476562"/>
          <w:rFonts w:ascii="Raleway" w:hAnsi="Raleway" w:eastAsia="Raleway"/>
          <w:b w:val="0"/>
          <w:i w:val="0"/>
          <w:color w:val="000000"/>
          <w:sz w:val="23"/>
        </w:rPr>
        <w:t>India, 110088</w:t>
      </w:r>
    </w:p>
    <w:p>
      <w:pPr>
        <w:sectPr>
          <w:type w:val="continuous"/>
          <w:pgSz w:w="11910" w:h="16845"/>
          <w:pgMar w:top="738" w:right="370" w:bottom="58" w:left="772" w:header="720" w:footer="720" w:gutter="0"/>
          <w:cols w:num="2" w:equalWidth="0">
            <w:col w:w="3872" w:space="0"/>
            <w:col w:w="6896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24"/>
        <w:ind w:left="628" w:right="164" w:firstLine="0"/>
        <w:jc w:val="both"/>
      </w:pP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 xml:space="preserve">Aspiring full-stack web developer skilled in Java, Python, </w:t>
      </w: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 xml:space="preserve">C, SQL, and the MERN stack. Strong at building responsive </w:t>
      </w: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>web applications, solving technical problems,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.0000000000002" w:type="dxa"/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rHeight w:hRule="exact" w:val="31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32" w:right="0" w:firstLine="0"/>
              <w:jc w:val="left"/>
            </w:pP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 xml:space="preserve">learning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 xml:space="preserve">new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 xml:space="preserve">technologies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 xml:space="preserve">quickly.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 xml:space="preserve">Looking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>for</w:t>
            </w:r>
          </w:p>
        </w:tc>
      </w:tr>
    </w:tbl>
    <w:p>
      <w:pPr>
        <w:autoSpaceDN w:val="0"/>
        <w:autoSpaceDE w:val="0"/>
        <w:widowControl/>
        <w:spacing w:line="262" w:lineRule="auto" w:before="26" w:after="238"/>
        <w:ind w:left="628" w:right="144" w:firstLine="0"/>
        <w:jc w:val="left"/>
      </w:pP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>opportunities to apply development skills and gain real-</w:t>
      </w: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>world experience.</w:t>
      </w:r>
    </w:p>
    <w:p>
      <w:pPr>
        <w:sectPr>
          <w:type w:val="nextColumn"/>
          <w:pgSz w:w="11910" w:h="16845"/>
          <w:pgMar w:top="738" w:right="370" w:bottom="58" w:left="772" w:header="720" w:footer="720" w:gutter="0"/>
          <w:cols w:num="2" w:equalWidth="0">
            <w:col w:w="3872" w:space="0"/>
            <w:col w:w="6896" w:space="0"/>
          </w:cols>
          <w:docGrid w:linePitch="360"/>
        </w:sectPr>
      </w:pPr>
    </w:p>
    <w:p>
      <w:pPr>
        <w:autoSpaceDN w:val="0"/>
        <w:tabs>
          <w:tab w:pos="4378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w w:val="98.88726552327473"/>
          <w:rFonts w:ascii="Baron Neue Black" w:hAnsi="Baron Neue Black" w:eastAsia="Baron Neue Black"/>
          <w:b w:val="0"/>
          <w:i w:val="0"/>
          <w:color w:val="000000"/>
          <w:sz w:val="30"/>
        </w:rPr>
        <w:t xml:space="preserve">Skills </w:t>
      </w:r>
      <w:r>
        <w:tab/>
      </w:r>
      <w:r>
        <w:rPr>
          <w:w w:val="98.88726552327473"/>
          <w:rFonts w:ascii="Baron Neue Black" w:hAnsi="Baron Neue Black" w:eastAsia="Baron Neue Black"/>
          <w:b w:val="0"/>
          <w:i w:val="0"/>
          <w:color w:val="000000"/>
          <w:sz w:val="30"/>
        </w:rPr>
        <w:t>Projects</w:t>
      </w:r>
    </w:p>
    <w:p>
      <w:pPr>
        <w:autoSpaceDN w:val="0"/>
        <w:autoSpaceDE w:val="0"/>
        <w:widowControl/>
        <w:spacing w:line="240" w:lineRule="auto" w:before="54" w:after="0"/>
        <w:ind w:left="0" w:right="2400" w:firstLine="0"/>
        <w:jc w:val="right"/>
      </w:pPr>
      <w:r>
        <w:rPr>
          <w:rFonts w:ascii="Lato Black" w:hAnsi="Lato Black" w:eastAsia="Lato Black"/>
          <w:b w:val="0"/>
          <w:i w:val="0"/>
          <w:color w:val="000000"/>
          <w:sz w:val="24"/>
        </w:rPr>
        <w:t>1. File Converter Web Application</w:t>
      </w:r>
    </w:p>
    <w:p>
      <w:pPr>
        <w:autoSpaceDN w:val="0"/>
        <w:autoSpaceDE w:val="0"/>
        <w:widowControl/>
        <w:spacing w:line="240" w:lineRule="auto" w:before="172" w:after="0"/>
        <w:ind w:left="384" w:right="0" w:firstLine="0"/>
        <w:jc w:val="left"/>
      </w:pP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>Java</w:t>
      </w:r>
    </w:p>
    <w:p>
      <w:pPr>
        <w:autoSpaceDN w:val="0"/>
        <w:autoSpaceDE w:val="0"/>
        <w:widowControl/>
        <w:spacing w:line="240" w:lineRule="auto" w:before="186" w:after="186"/>
        <w:ind w:left="384" w:right="0" w:firstLine="0"/>
        <w:jc w:val="left"/>
      </w:pP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>C</w:t>
      </w:r>
    </w:p>
    <w:p>
      <w:pPr>
        <w:sectPr>
          <w:type w:val="continuous"/>
          <w:pgSz w:w="11910" w:h="16845"/>
          <w:pgMar w:top="738" w:right="370" w:bottom="58" w:left="7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5" w:lineRule="auto" w:before="0" w:after="0"/>
        <w:ind w:left="384" w:right="576" w:firstLine="0"/>
        <w:jc w:val="left"/>
      </w:pP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 xml:space="preserve">Python </w:t>
      </w:r>
      <w:r>
        <w:br/>
      </w: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 xml:space="preserve">SQL </w:t>
      </w:r>
      <w:r>
        <w:br/>
      </w: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 xml:space="preserve">Full-stack Web Development </w:t>
      </w:r>
      <w:r>
        <w:rPr>
          <w:w w:val="98.25441940971042"/>
          <w:rFonts w:ascii="Raleway" w:hAnsi="Raleway" w:eastAsia="Raleway"/>
          <w:b w:val="0"/>
          <w:i w:val="0"/>
          <w:color w:val="000000"/>
          <w:sz w:val="23"/>
        </w:rPr>
        <w:t>Debugging and Trouble-</w:t>
      </w:r>
    </w:p>
    <w:p>
      <w:pPr>
        <w:sectPr>
          <w:type w:val="continuous"/>
          <w:pgSz w:w="11910" w:h="16845"/>
          <w:pgMar w:top="738" w:right="370" w:bottom="58" w:left="772" w:header="720" w:footer="720" w:gutter="0"/>
          <w:cols w:num="2" w:equalWidth="0">
            <w:col w:w="4082" w:space="0"/>
            <w:col w:w="6686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1172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1"/>
        </w:rPr>
        <w:t xml:space="preserve">Built using Python/Flask, JavaScript, HTML, and libraries </w:t>
      </w:r>
      <w:r>
        <w:rPr>
          <w:rFonts w:ascii="Raleway" w:hAnsi="Raleway" w:eastAsia="Raleway"/>
          <w:b w:val="0"/>
          <w:i w:val="0"/>
          <w:color w:val="000000"/>
          <w:sz w:val="21"/>
        </w:rPr>
        <w:t>for file processing.</w:t>
      </w:r>
    </w:p>
    <w:p>
      <w:pPr>
        <w:autoSpaceDN w:val="0"/>
        <w:autoSpaceDE w:val="0"/>
        <w:widowControl/>
        <w:spacing w:line="324" w:lineRule="auto" w:before="174" w:after="0"/>
        <w:ind w:left="1172" w:right="0" w:firstLine="0"/>
        <w:jc w:val="left"/>
      </w:pPr>
      <w:r>
        <w:rPr>
          <w:rFonts w:ascii="Raleway" w:hAnsi="Raleway" w:eastAsia="Raleway"/>
          <w:b w:val="0"/>
          <w:i w:val="0"/>
          <w:color w:val="000000"/>
          <w:sz w:val="21"/>
        </w:rPr>
        <w:t xml:space="preserve">Shows skills in backend logic, file handling, and creating </w:t>
      </w:r>
      <w:r>
        <w:rPr>
          <w:rFonts w:ascii="Raleway" w:hAnsi="Raleway" w:eastAsia="Raleway"/>
          <w:b w:val="0"/>
          <w:i w:val="0"/>
          <w:color w:val="000000"/>
          <w:sz w:val="21"/>
        </w:rPr>
        <w:t>useful real-world tools.</w:t>
      </w:r>
    </w:p>
    <w:p>
      <w:pPr>
        <w:autoSpaceDN w:val="0"/>
        <w:autoSpaceDE w:val="0"/>
        <w:widowControl/>
        <w:spacing w:line="240" w:lineRule="auto" w:before="132" w:after="56"/>
        <w:ind w:left="608" w:right="0" w:firstLine="0"/>
        <w:jc w:val="left"/>
      </w:pPr>
      <w:r>
        <w:rPr>
          <w:rFonts w:ascii="Lato Black" w:hAnsi="Lato Black" w:eastAsia="Lato Black"/>
          <w:b w:val="0"/>
          <w:i w:val="0"/>
          <w:color w:val="000000"/>
          <w:sz w:val="24"/>
        </w:rPr>
        <w:t>2. Real-Time Weather Detection System</w:t>
      </w:r>
    </w:p>
    <w:p>
      <w:pPr>
        <w:sectPr>
          <w:type w:val="nextColumn"/>
          <w:pgSz w:w="11910" w:h="16845"/>
          <w:pgMar w:top="738" w:right="370" w:bottom="58" w:left="772" w:header="720" w:footer="720" w:gutter="0"/>
          <w:cols w:num="2" w:equalWidth="0">
            <w:col w:w="4082" w:space="0"/>
            <w:col w:w="66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384"/>
        <w:gridCol w:w="5384"/>
      </w:tblGrid>
      <w:tr>
        <w:trPr>
          <w:trHeight w:hRule="exact" w:val="962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0" w:after="0"/>
              <w:ind w:left="196" w:right="1728" w:firstLine="0"/>
              <w:jc w:val="left"/>
            </w:pP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 xml:space="preserve">Shooting </w:t>
            </w:r>
            <w:r>
              <w:br/>
            </w: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 xml:space="preserve">MERN Stack </w:t>
            </w:r>
          </w:p>
        </w:tc>
        <w:tc>
          <w:tcPr>
            <w:tcW w:type="dxa" w:w="7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234" w:after="0"/>
              <w:ind w:left="1802" w:right="0" w:firstLine="0"/>
              <w:jc w:val="left"/>
            </w:pPr>
            <w:r>
              <w:rPr>
                <w:rFonts w:ascii="Raleway" w:hAnsi="Raleway" w:eastAsia="Raleway"/>
                <w:b w:val="0"/>
                <w:i w:val="0"/>
                <w:color w:val="000000"/>
                <w:sz w:val="21"/>
              </w:rPr>
              <w:t xml:space="preserve">Displays live weather data for any possible location. </w:t>
            </w:r>
            <w:r>
              <w:rPr>
                <w:rFonts w:ascii="Raleway" w:hAnsi="Raleway" w:eastAsia="Raleway"/>
                <w:b w:val="0"/>
                <w:i w:val="0"/>
                <w:color w:val="000000"/>
                <w:sz w:val="21"/>
              </w:rPr>
              <w:t>Developed using Weather APIs, JavaScript (fetch),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4300" w:firstLine="0"/>
        <w:jc w:val="right"/>
      </w:pPr>
      <w:r>
        <w:rPr>
          <w:rFonts w:ascii="Raleway" w:hAnsi="Raleway" w:eastAsia="Raleway"/>
          <w:b w:val="0"/>
          <w:i w:val="0"/>
          <w:color w:val="000000"/>
          <w:sz w:val="21"/>
        </w:rPr>
        <w:t>HTML/CSS.</w:t>
      </w:r>
    </w:p>
    <w:p>
      <w:pPr>
        <w:autoSpaceDN w:val="0"/>
        <w:tabs>
          <w:tab w:pos="5310" w:val="left"/>
        </w:tabs>
        <w:autoSpaceDE w:val="0"/>
        <w:widowControl/>
        <w:spacing w:line="281" w:lineRule="auto" w:before="74" w:after="0"/>
        <w:ind w:left="0" w:right="0" w:firstLine="0"/>
        <w:jc w:val="left"/>
      </w:pPr>
      <w:r>
        <w:rPr>
          <w:w w:val="98.88726552327473"/>
          <w:rFonts w:ascii="Baron Neue Black" w:hAnsi="Baron Neue Black" w:eastAsia="Baron Neue Black"/>
          <w:b w:val="0"/>
          <w:i w:val="0"/>
          <w:color w:val="000000"/>
          <w:sz w:val="30"/>
        </w:rPr>
        <w:t xml:space="preserve">languages </w:t>
      </w:r>
      <w:r>
        <w:tab/>
      </w:r>
      <w:r>
        <w:rPr>
          <w:rFonts w:ascii="Raleway" w:hAnsi="Raleway" w:eastAsia="Raleway"/>
          <w:b w:val="0"/>
          <w:i w:val="0"/>
          <w:color w:val="000000"/>
          <w:sz w:val="21"/>
        </w:rPr>
        <w:t>Reflects strengths in API integration, data extraction,</w:t>
      </w:r>
    </w:p>
    <w:p>
      <w:pPr>
        <w:autoSpaceDN w:val="0"/>
        <w:autoSpaceDE w:val="0"/>
        <w:widowControl/>
        <w:spacing w:line="240" w:lineRule="auto" w:before="174" w:after="42"/>
        <w:ind w:left="0" w:right="3044" w:firstLine="0"/>
        <w:jc w:val="right"/>
      </w:pPr>
      <w:r>
        <w:rPr>
          <w:rFonts w:ascii="Raleway" w:hAnsi="Raleway" w:eastAsia="Raleway"/>
          <w:b w:val="0"/>
          <w:i w:val="0"/>
          <w:color w:val="000000"/>
          <w:sz w:val="21"/>
        </w:rPr>
        <w:t>and dynamic UI updates.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384"/>
        <w:gridCol w:w="5384"/>
      </w:tblGrid>
      <w:tr>
        <w:trPr>
          <w:trHeight w:hRule="exact" w:val="91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42" w:after="0"/>
              <w:ind w:left="196" w:right="1584" w:firstLine="0"/>
              <w:jc w:val="left"/>
            </w:pP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 xml:space="preserve">English </w:t>
            </w:r>
            <w:r>
              <w:br/>
            </w:r>
            <w:r>
              <w:rPr>
                <w:w w:val="98.25441940971042"/>
                <w:rFonts w:ascii="Raleway" w:hAnsi="Raleway" w:eastAsia="Raleway"/>
                <w:b w:val="0"/>
                <w:i w:val="0"/>
                <w:color w:val="000000"/>
                <w:sz w:val="23"/>
              </w:rPr>
              <w:t>Hindi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96" w:val="left"/>
              </w:tabs>
              <w:autoSpaceDE w:val="0"/>
              <w:widowControl/>
              <w:spacing w:line="271" w:lineRule="auto" w:before="232" w:after="0"/>
              <w:ind w:left="1716" w:right="1152" w:firstLine="0"/>
              <w:jc w:val="left"/>
            </w:pPr>
            <w:r>
              <w:rPr>
                <w:w w:val="98.88726552327473"/>
                <w:rFonts w:ascii="Baron Neue Black" w:hAnsi="Baron Neue Black" w:eastAsia="Baron Neue Black"/>
                <w:b w:val="0"/>
                <w:i w:val="0"/>
                <w:color w:val="000000"/>
                <w:sz w:val="30"/>
              </w:rPr>
              <w:t xml:space="preserve">Education </w:t>
            </w:r>
            <w:r>
              <w:br/>
            </w:r>
            <w:r>
              <w:tab/>
            </w:r>
            <w:r>
              <w:rPr>
                <w:rFonts w:ascii="Lato Black" w:hAnsi="Lato Black" w:eastAsia="Lato Black"/>
                <w:b w:val="0"/>
                <w:i w:val="0"/>
                <w:color w:val="000000"/>
                <w:sz w:val="24"/>
              </w:rPr>
              <w:t>Diploma in Computer Science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0" w:right="1394" w:firstLine="0"/>
        <w:jc w:val="right"/>
      </w:pPr>
      <w:r>
        <w:rPr>
          <w:rFonts w:ascii="Raleway" w:hAnsi="Raleway" w:eastAsia="Raleway"/>
          <w:b w:val="0"/>
          <w:i w:val="0"/>
          <w:color w:val="000000"/>
          <w:sz w:val="24"/>
        </w:rPr>
        <w:t>DSEU 2023-2026 (Currently pursuing)</w:t>
      </w:r>
    </w:p>
    <w:p>
      <w:pPr>
        <w:autoSpaceDN w:val="0"/>
        <w:tabs>
          <w:tab w:pos="5184" w:val="left"/>
          <w:tab w:pos="5292" w:val="left"/>
        </w:tabs>
        <w:autoSpaceDE w:val="0"/>
        <w:widowControl/>
        <w:spacing w:line="274" w:lineRule="auto" w:before="80" w:after="0"/>
        <w:ind w:left="5144" w:right="2448" w:firstLine="0"/>
        <w:jc w:val="left"/>
      </w:pPr>
      <w:r>
        <w:rPr>
          <w:rFonts w:ascii="Lato Black" w:hAnsi="Lato Black" w:eastAsia="Lato Black"/>
          <w:b w:val="0"/>
          <w:i w:val="0"/>
          <w:color w:val="000000"/>
          <w:sz w:val="24"/>
        </w:rPr>
        <w:t xml:space="preserve">Senior Secondary Education </w:t>
      </w:r>
      <w:r>
        <w:br/>
      </w:r>
      <w:r>
        <w:tab/>
      </w:r>
      <w:r>
        <w:rPr>
          <w:rFonts w:ascii="Raleway" w:hAnsi="Raleway" w:eastAsia="Raleway"/>
          <w:b w:val="0"/>
          <w:i w:val="0"/>
          <w:color w:val="000000"/>
          <w:sz w:val="24"/>
        </w:rPr>
        <w:t xml:space="preserve"> NIOS 2025 (PCM) </w:t>
      </w:r>
      <w:r>
        <w:br/>
      </w:r>
      <w:r>
        <w:rPr>
          <w:rFonts w:ascii="Lato Black" w:hAnsi="Lato Black" w:eastAsia="Lato Black"/>
          <w:b w:val="0"/>
          <w:i w:val="0"/>
          <w:color w:val="000000"/>
          <w:sz w:val="24"/>
        </w:rPr>
        <w:t xml:space="preserve">Secondary Education </w:t>
      </w:r>
      <w:r>
        <w:br/>
      </w:r>
      <w:r>
        <w:rPr>
          <w:rFonts w:ascii="Raleway" w:hAnsi="Raleway" w:eastAsia="Raleway"/>
          <w:b w:val="0"/>
          <w:i w:val="0"/>
          <w:color w:val="000000"/>
          <w:sz w:val="24"/>
        </w:rPr>
        <w:t>New Delhi, India</w:t>
      </w:r>
    </w:p>
    <w:sectPr w:rsidR="00FC693F" w:rsidRPr="0006063C" w:rsidSect="00034616">
      <w:type w:val="continuous"/>
      <w:pgSz w:w="11910" w:h="16845"/>
      <w:pgMar w:top="738" w:right="370" w:bottom="58" w:left="7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